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F6312" w:rsidR="00084660" w:rsidP="00DF6312" w:rsidRDefault="00DF6312" w14:paraId="04C755AB" w14:textId="7FC9E6CF">
      <w:pPr>
        <w:pStyle w:val="Heading1"/>
        <w:rPr>
          <w:sz w:val="36"/>
          <w:szCs w:val="36"/>
        </w:rPr>
      </w:pPr>
      <w:r w:rsidRPr="5874FF04" w:rsidR="155952B0">
        <w:rPr>
          <w:sz w:val="36"/>
          <w:szCs w:val="36"/>
        </w:rPr>
        <w:t xml:space="preserve"> </w:t>
      </w:r>
      <w:r w:rsidRPr="5874FF04" w:rsidR="6A7DAC73">
        <w:rPr>
          <w:sz w:val="36"/>
          <w:szCs w:val="36"/>
        </w:rPr>
        <w:t xml:space="preserve">                                         CERERE</w:t>
      </w:r>
    </w:p>
    <w:p w:rsidRPr="00DF6312" w:rsidR="00DF6312" w:rsidP="3777F1E4" w:rsidRDefault="00DF6312" w14:paraId="1693C206" w14:noSpellErr="1" w14:textId="59F14F78">
      <w:pPr>
        <w:pStyle w:val="Normal"/>
        <w:rPr>
          <w:sz w:val="28"/>
          <w:szCs w:val="28"/>
        </w:rPr>
      </w:pPr>
    </w:p>
    <w:p w:rsidRPr="00DF6312" w:rsidR="00084660" w:rsidP="12D1186C" w:rsidRDefault="00DF6312" w14:paraId="1EAF3094" w14:textId="53EE21FB">
      <w:pPr>
        <w:ind w:firstLine="720"/>
        <w:jc w:val="both"/>
        <w:rPr>
          <w:b w:val="0"/>
          <w:bCs w:val="0"/>
          <w:sz w:val="28"/>
          <w:szCs w:val="28"/>
        </w:rPr>
      </w:pPr>
      <w:r w:rsidRPr="12D1186C" w:rsidR="068E0E81">
        <w:rPr>
          <w:b w:val="0"/>
          <w:bCs w:val="0"/>
          <w:sz w:val="28"/>
          <w:szCs w:val="28"/>
        </w:rPr>
        <w:t>Subsemnatul</w:t>
      </w:r>
      <w:r w:rsidRPr="12D1186C" w:rsidR="3DA816BF">
        <w:rPr>
          <w:b w:val="0"/>
          <w:bCs w:val="0"/>
          <w:sz w:val="28"/>
          <w:szCs w:val="28"/>
        </w:rPr>
        <w:t xml:space="preserve"> Morgovan Ștefan-Andrei </w:t>
      </w:r>
      <w:r w:rsidRPr="12D1186C" w:rsidR="068E0E81">
        <w:rPr>
          <w:b w:val="0"/>
          <w:bCs w:val="0"/>
          <w:sz w:val="28"/>
          <w:szCs w:val="28"/>
        </w:rPr>
        <w:t>poseso</w:t>
      </w:r>
      <w:r w:rsidRPr="12D1186C" w:rsidR="69EC01E2">
        <w:rPr>
          <w:b w:val="0"/>
          <w:bCs w:val="0"/>
          <w:sz w:val="28"/>
          <w:szCs w:val="28"/>
        </w:rPr>
        <w:t>r</w:t>
      </w:r>
      <w:r w:rsidRPr="12D1186C" w:rsidR="69EC01E2">
        <w:rPr>
          <w:b w:val="0"/>
          <w:bCs w:val="0"/>
          <w:sz w:val="28"/>
          <w:szCs w:val="28"/>
        </w:rPr>
        <w:t xml:space="preserve"> al</w:t>
      </w:r>
      <w:r w:rsidRPr="12D1186C" w:rsidR="068E0E81">
        <w:rPr>
          <w:b w:val="0"/>
          <w:bCs w:val="0"/>
          <w:sz w:val="28"/>
          <w:szCs w:val="28"/>
        </w:rPr>
        <w:t xml:space="preserve"> C</w:t>
      </w:r>
      <w:r w:rsidRPr="12D1186C" w:rsidR="068E0E81">
        <w:rPr>
          <w:b w:val="0"/>
          <w:bCs w:val="0"/>
          <w:sz w:val="28"/>
          <w:szCs w:val="28"/>
        </w:rPr>
        <w:t xml:space="preserve">I </w:t>
      </w:r>
      <w:r w:rsidRPr="12D1186C" w:rsidR="068E0E81">
        <w:rPr>
          <w:b w:val="0"/>
          <w:bCs w:val="0"/>
          <w:sz w:val="28"/>
          <w:szCs w:val="28"/>
        </w:rPr>
        <w:t>seria</w:t>
      </w:r>
      <w:r w:rsidRPr="12D1186C" w:rsidR="67B97F66">
        <w:rPr>
          <w:b w:val="0"/>
          <w:bCs w:val="0"/>
          <w:sz w:val="28"/>
          <w:szCs w:val="28"/>
        </w:rPr>
        <w:t xml:space="preserve"> </w:t>
      </w:r>
      <w:r w:rsidRPr="12D1186C" w:rsidR="22AE00A8">
        <w:rPr>
          <w:b w:val="0"/>
          <w:bCs w:val="0"/>
          <w:sz w:val="28"/>
          <w:szCs w:val="28"/>
        </w:rPr>
        <w:t>A</w:t>
      </w:r>
      <w:r w:rsidRPr="12D1186C" w:rsidR="5F732FEB">
        <w:rPr>
          <w:b w:val="0"/>
          <w:bCs w:val="0"/>
          <w:sz w:val="28"/>
          <w:szCs w:val="28"/>
        </w:rPr>
        <w:t>B</w:t>
      </w:r>
      <w:r w:rsidRPr="12D1186C" w:rsidR="46481314">
        <w:rPr>
          <w:b w:val="0"/>
          <w:bCs w:val="0"/>
          <w:sz w:val="28"/>
          <w:szCs w:val="28"/>
        </w:rPr>
        <w:t xml:space="preserve">, </w:t>
      </w:r>
      <w:r w:rsidRPr="12D1186C" w:rsidR="068E0E81">
        <w:rPr>
          <w:b w:val="0"/>
          <w:bCs w:val="0"/>
          <w:sz w:val="28"/>
          <w:szCs w:val="28"/>
        </w:rPr>
        <w:t>n</w:t>
      </w:r>
      <w:r w:rsidRPr="12D1186C" w:rsidR="068E0E81">
        <w:rPr>
          <w:b w:val="0"/>
          <w:bCs w:val="0"/>
          <w:sz w:val="28"/>
          <w:szCs w:val="28"/>
        </w:rPr>
        <w:t>r.</w:t>
      </w:r>
      <w:r w:rsidRPr="12D1186C" w:rsidR="13B48CD8">
        <w:rPr>
          <w:b w:val="0"/>
          <w:bCs w:val="0"/>
          <w:sz w:val="28"/>
          <w:szCs w:val="28"/>
        </w:rPr>
        <w:t xml:space="preserve"> </w:t>
      </w:r>
      <w:r w:rsidRPr="12D1186C" w:rsidR="464E544B">
        <w:rPr>
          <w:b w:val="0"/>
          <w:bCs w:val="0"/>
          <w:sz w:val="28"/>
          <w:szCs w:val="28"/>
        </w:rPr>
        <w:t>1003019</w:t>
      </w:r>
      <w:r w:rsidRPr="12D1186C" w:rsidR="068E0E81">
        <w:rPr>
          <w:b w:val="0"/>
          <w:bCs w:val="0"/>
          <w:sz w:val="28"/>
          <w:szCs w:val="28"/>
        </w:rPr>
        <w:t>,</w:t>
      </w:r>
      <w:r w:rsidRPr="12D1186C" w:rsidR="068E0E81">
        <w:rPr>
          <w:b w:val="0"/>
          <w:bCs w:val="0"/>
          <w:sz w:val="28"/>
          <w:szCs w:val="28"/>
        </w:rPr>
        <w:t xml:space="preserve"> student l</w:t>
      </w:r>
      <w:r w:rsidRPr="12D1186C" w:rsidR="068E0E81">
        <w:rPr>
          <w:b w:val="0"/>
          <w:bCs w:val="0"/>
          <w:sz w:val="28"/>
          <w:szCs w:val="28"/>
        </w:rPr>
        <w:t xml:space="preserve">a </w:t>
      </w:r>
      <w:r w:rsidRPr="12D1186C" w:rsidR="068E0E81">
        <w:rPr>
          <w:b w:val="0"/>
          <w:bCs w:val="0"/>
          <w:sz w:val="28"/>
          <w:szCs w:val="28"/>
        </w:rPr>
        <w:t>F</w:t>
      </w:r>
      <w:r w:rsidRPr="12D1186C" w:rsidR="068E0E81">
        <w:rPr>
          <w:b w:val="0"/>
          <w:bCs w:val="0"/>
          <w:sz w:val="28"/>
          <w:szCs w:val="28"/>
        </w:rPr>
        <w:t>acultatea</w:t>
      </w:r>
      <w:r w:rsidRPr="12D1186C" w:rsidR="068E0E81">
        <w:rPr>
          <w:b w:val="0"/>
          <w:bCs w:val="0"/>
          <w:sz w:val="28"/>
          <w:szCs w:val="28"/>
        </w:rPr>
        <w:t xml:space="preserve"> de</w:t>
      </w:r>
      <w:r w:rsidRPr="12D1186C" w:rsidR="0602C09F">
        <w:rPr>
          <w:b w:val="0"/>
          <w:bCs w:val="0"/>
          <w:sz w:val="28"/>
          <w:szCs w:val="28"/>
        </w:rPr>
        <w:t xml:space="preserve"> </w:t>
      </w:r>
      <w:r w:rsidRPr="12D1186C" w:rsidR="0602C09F">
        <w:rPr>
          <w:b w:val="0"/>
          <w:bCs w:val="0"/>
          <w:sz w:val="28"/>
          <w:szCs w:val="28"/>
        </w:rPr>
        <w:t>Matematică</w:t>
      </w:r>
      <w:r w:rsidRPr="12D1186C" w:rsidR="0602C09F">
        <w:rPr>
          <w:b w:val="0"/>
          <w:bCs w:val="0"/>
          <w:sz w:val="28"/>
          <w:szCs w:val="28"/>
        </w:rPr>
        <w:t xml:space="preserve"> </w:t>
      </w:r>
      <w:r w:rsidRPr="12D1186C" w:rsidR="0602C09F">
        <w:rPr>
          <w:b w:val="0"/>
          <w:bCs w:val="0"/>
          <w:sz w:val="28"/>
          <w:szCs w:val="28"/>
        </w:rPr>
        <w:t>și</w:t>
      </w:r>
      <w:r w:rsidRPr="12D1186C" w:rsidR="0602C09F">
        <w:rPr>
          <w:b w:val="0"/>
          <w:bCs w:val="0"/>
          <w:sz w:val="28"/>
          <w:szCs w:val="28"/>
        </w:rPr>
        <w:t xml:space="preserve"> </w:t>
      </w:r>
      <w:r w:rsidRPr="12D1186C" w:rsidR="0602C09F">
        <w:rPr>
          <w:b w:val="0"/>
          <w:bCs w:val="0"/>
          <w:sz w:val="28"/>
          <w:szCs w:val="28"/>
        </w:rPr>
        <w:t>Informatică</w:t>
      </w:r>
      <w:r w:rsidRPr="12D1186C" w:rsidR="0602C09F">
        <w:rPr>
          <w:b w:val="0"/>
          <w:bCs w:val="0"/>
          <w:sz w:val="28"/>
          <w:szCs w:val="28"/>
        </w:rPr>
        <w:t xml:space="preserve"> </w:t>
      </w:r>
      <w:r w:rsidRPr="12D1186C" w:rsidR="068E0E81">
        <w:rPr>
          <w:b w:val="0"/>
          <w:bCs w:val="0"/>
          <w:sz w:val="28"/>
          <w:szCs w:val="28"/>
        </w:rPr>
        <w:t xml:space="preserve"> </w:t>
      </w:r>
      <w:r w:rsidRPr="12D1186C" w:rsidR="068E0E81">
        <w:rPr>
          <w:b w:val="0"/>
          <w:bCs w:val="0"/>
          <w:sz w:val="28"/>
          <w:szCs w:val="28"/>
        </w:rPr>
        <w:t>sp</w:t>
      </w:r>
      <w:r w:rsidRPr="12D1186C" w:rsidR="068E0E81">
        <w:rPr>
          <w:b w:val="0"/>
          <w:bCs w:val="0"/>
          <w:sz w:val="28"/>
          <w:szCs w:val="28"/>
        </w:rPr>
        <w:t>ecializare</w:t>
      </w:r>
      <w:r w:rsidRPr="12D1186C" w:rsidR="068E0E81">
        <w:rPr>
          <w:b w:val="0"/>
          <w:bCs w:val="0"/>
          <w:sz w:val="28"/>
          <w:szCs w:val="28"/>
        </w:rPr>
        <w:t>a</w:t>
      </w:r>
      <w:r w:rsidRPr="12D1186C" w:rsidR="46B9DAC2">
        <w:rPr>
          <w:b w:val="0"/>
          <w:bCs w:val="0"/>
          <w:sz w:val="28"/>
          <w:szCs w:val="28"/>
        </w:rPr>
        <w:t xml:space="preserve"> </w:t>
      </w:r>
      <w:r w:rsidRPr="12D1186C" w:rsidR="46B9DAC2">
        <w:rPr>
          <w:b w:val="0"/>
          <w:bCs w:val="0"/>
          <w:sz w:val="28"/>
          <w:szCs w:val="28"/>
        </w:rPr>
        <w:t>Informatică</w:t>
      </w:r>
      <w:r w:rsidRPr="12D1186C" w:rsidR="46B9DAC2">
        <w:rPr>
          <w:b w:val="0"/>
          <w:bCs w:val="0"/>
          <w:sz w:val="28"/>
          <w:szCs w:val="28"/>
        </w:rPr>
        <w:t xml:space="preserve">, </w:t>
      </w:r>
      <w:r w:rsidRPr="12D1186C" w:rsidR="46B9DAC2">
        <w:rPr>
          <w:b w:val="0"/>
          <w:bCs w:val="0"/>
          <w:sz w:val="28"/>
          <w:szCs w:val="28"/>
        </w:rPr>
        <w:t>predare</w:t>
      </w:r>
      <w:r w:rsidRPr="12D1186C" w:rsidR="46B9DAC2">
        <w:rPr>
          <w:b w:val="0"/>
          <w:bCs w:val="0"/>
          <w:sz w:val="28"/>
          <w:szCs w:val="28"/>
        </w:rPr>
        <w:t xml:space="preserve"> </w:t>
      </w:r>
      <w:r w:rsidRPr="12D1186C" w:rsidR="46B9DAC2">
        <w:rPr>
          <w:b w:val="0"/>
          <w:bCs w:val="0"/>
          <w:sz w:val="28"/>
          <w:szCs w:val="28"/>
        </w:rPr>
        <w:t>în</w:t>
      </w:r>
      <w:r w:rsidRPr="12D1186C" w:rsidR="46B9DAC2">
        <w:rPr>
          <w:b w:val="0"/>
          <w:bCs w:val="0"/>
          <w:sz w:val="28"/>
          <w:szCs w:val="28"/>
        </w:rPr>
        <w:t xml:space="preserve"> </w:t>
      </w:r>
      <w:r w:rsidRPr="12D1186C" w:rsidR="46B9DAC2">
        <w:rPr>
          <w:b w:val="0"/>
          <w:bCs w:val="0"/>
          <w:sz w:val="28"/>
          <w:szCs w:val="28"/>
        </w:rPr>
        <w:t>limba</w:t>
      </w:r>
      <w:r w:rsidRPr="12D1186C" w:rsidR="46B9DAC2">
        <w:rPr>
          <w:b w:val="0"/>
          <w:bCs w:val="0"/>
          <w:sz w:val="28"/>
          <w:szCs w:val="28"/>
        </w:rPr>
        <w:t xml:space="preserve"> </w:t>
      </w:r>
      <w:r w:rsidRPr="12D1186C" w:rsidR="46B9DAC2">
        <w:rPr>
          <w:b w:val="0"/>
          <w:bCs w:val="0"/>
          <w:sz w:val="28"/>
          <w:szCs w:val="28"/>
        </w:rPr>
        <w:t>română</w:t>
      </w:r>
      <w:r w:rsidRPr="12D1186C" w:rsidR="46B9DAC2">
        <w:rPr>
          <w:b w:val="0"/>
          <w:bCs w:val="0"/>
          <w:sz w:val="28"/>
          <w:szCs w:val="28"/>
        </w:rPr>
        <w:t>.</w:t>
      </w:r>
    </w:p>
    <w:p w:rsidRPr="00DF6312" w:rsidR="00084660" w:rsidP="12D1186C" w:rsidRDefault="00DF6312" w14:paraId="35E0BB96" w14:textId="226C5569">
      <w:pPr>
        <w:ind w:firstLine="0"/>
        <w:jc w:val="both"/>
        <w:rPr>
          <w:b w:val="0"/>
          <w:bCs w:val="0"/>
          <w:sz w:val="28"/>
          <w:szCs w:val="28"/>
        </w:rPr>
      </w:pPr>
      <w:r w:rsidRPr="12D1186C" w:rsidR="068E0E81">
        <w:rPr>
          <w:b w:val="0"/>
          <w:bCs w:val="0"/>
          <w:sz w:val="28"/>
          <w:szCs w:val="28"/>
        </w:rPr>
        <w:t>anul</w:t>
      </w:r>
      <w:r w:rsidRPr="12D1186C" w:rsidR="068E0E81">
        <w:rPr>
          <w:b w:val="0"/>
          <w:bCs w:val="0"/>
          <w:sz w:val="28"/>
          <w:szCs w:val="28"/>
        </w:rPr>
        <w:t xml:space="preserve"> </w:t>
      </w:r>
      <w:r w:rsidRPr="12D1186C" w:rsidR="338B4F61">
        <w:rPr>
          <w:b w:val="0"/>
          <w:bCs w:val="0"/>
          <w:sz w:val="28"/>
          <w:szCs w:val="28"/>
        </w:rPr>
        <w:t xml:space="preserve"> al II-lea  </w:t>
      </w:r>
      <w:r w:rsidRPr="12D1186C" w:rsidR="14EED015">
        <w:rPr>
          <w:b w:val="0"/>
          <w:bCs w:val="0"/>
          <w:sz w:val="28"/>
          <w:szCs w:val="28"/>
        </w:rPr>
        <w:t>grupa</w:t>
      </w:r>
      <w:r w:rsidRPr="12D1186C" w:rsidR="6265762B">
        <w:rPr>
          <w:b w:val="0"/>
          <w:bCs w:val="0"/>
          <w:sz w:val="28"/>
          <w:szCs w:val="28"/>
        </w:rPr>
        <w:t xml:space="preserve"> 224</w:t>
      </w:r>
    </w:p>
    <w:p w:rsidRPr="00DF6312" w:rsidR="00084660" w:rsidP="00CF4EE1" w:rsidRDefault="00DF6312" w14:paraId="09893985" w14:textId="5990F6D1">
      <w:pPr>
        <w:jc w:val="both"/>
        <w:rPr>
          <w:b w:val="0"/>
          <w:bCs w:val="0"/>
          <w:sz w:val="28"/>
          <w:szCs w:val="28"/>
        </w:rPr>
      </w:pPr>
      <w:r w:rsidRPr="12D1186C" w:rsidR="491A69C1">
        <w:rPr>
          <w:b w:val="0"/>
          <w:bCs w:val="0"/>
          <w:sz w:val="28"/>
          <w:szCs w:val="28"/>
        </w:rPr>
        <w:t xml:space="preserve">cu </w:t>
      </w:r>
      <w:r w:rsidRPr="12D1186C" w:rsidR="491A69C1">
        <w:rPr>
          <w:b w:val="0"/>
          <w:bCs w:val="0"/>
          <w:sz w:val="28"/>
          <w:szCs w:val="28"/>
        </w:rPr>
        <w:t>numărul</w:t>
      </w:r>
      <w:r w:rsidRPr="12D1186C" w:rsidR="491A69C1">
        <w:rPr>
          <w:b w:val="0"/>
          <w:bCs w:val="0"/>
          <w:sz w:val="28"/>
          <w:szCs w:val="28"/>
        </w:rPr>
        <w:t xml:space="preserve"> </w:t>
      </w:r>
      <w:r w:rsidRPr="12D1186C" w:rsidR="491A69C1">
        <w:rPr>
          <w:b w:val="0"/>
          <w:bCs w:val="0"/>
          <w:sz w:val="28"/>
          <w:szCs w:val="28"/>
        </w:rPr>
        <w:t>matricol</w:t>
      </w:r>
      <w:r w:rsidRPr="12D1186C" w:rsidR="491A69C1">
        <w:rPr>
          <w:b w:val="0"/>
          <w:bCs w:val="0"/>
          <w:sz w:val="28"/>
          <w:szCs w:val="28"/>
        </w:rPr>
        <w:t xml:space="preserve"> </w:t>
      </w:r>
      <w:r w:rsidRPr="12D1186C" w:rsidR="491A69C1">
        <w:rPr>
          <w:b w:val="0"/>
          <w:bCs w:val="0"/>
          <w:sz w:val="28"/>
          <w:szCs w:val="28"/>
        </w:rPr>
        <w:t>,</w:t>
      </w:r>
      <w:r w:rsidRPr="12D1186C" w:rsidR="491A69C1">
        <w:rPr>
          <w:b w:val="0"/>
          <w:bCs w:val="0"/>
          <w:sz w:val="28"/>
          <w:szCs w:val="28"/>
        </w:rPr>
        <w:t xml:space="preserve"> </w:t>
      </w:r>
      <w:r w:rsidRPr="12D1186C" w:rsidR="029C31F8">
        <w:rPr>
          <w:b w:val="0"/>
          <w:bCs w:val="0"/>
          <w:sz w:val="28"/>
          <w:szCs w:val="28"/>
        </w:rPr>
        <w:t>13975</w:t>
      </w:r>
    </w:p>
    <w:p w:rsidRPr="00DF6312" w:rsidR="00084660" w:rsidP="00CF4EE1" w:rsidRDefault="00DF6312" w14:paraId="7070567D" w14:textId="4D80DCF6">
      <w:pPr>
        <w:jc w:val="both"/>
        <w:rPr>
          <w:b w:val="0"/>
          <w:bCs w:val="0"/>
          <w:sz w:val="28"/>
          <w:szCs w:val="28"/>
        </w:rPr>
      </w:pPr>
      <w:r w:rsidRPr="12D1186C" w:rsidR="2890F755">
        <w:rPr>
          <w:b w:val="0"/>
          <w:bCs w:val="0"/>
          <w:sz w:val="28"/>
          <w:szCs w:val="28"/>
        </w:rPr>
        <w:t>V</w:t>
      </w:r>
      <w:r w:rsidRPr="12D1186C" w:rsidR="452C18A0">
        <w:rPr>
          <w:b w:val="0"/>
          <w:bCs w:val="0"/>
          <w:sz w:val="28"/>
          <w:szCs w:val="28"/>
        </w:rPr>
        <w:t>ă</w:t>
      </w:r>
      <w:r w:rsidRPr="12D1186C" w:rsidR="452C18A0">
        <w:rPr>
          <w:b w:val="0"/>
          <w:bCs w:val="0"/>
          <w:sz w:val="28"/>
          <w:szCs w:val="28"/>
        </w:rPr>
        <w:t xml:space="preserve"> rog </w:t>
      </w:r>
      <w:r w:rsidRPr="12D1186C" w:rsidR="452C18A0">
        <w:rPr>
          <w:b w:val="0"/>
          <w:bCs w:val="0"/>
          <w:sz w:val="28"/>
          <w:szCs w:val="28"/>
        </w:rPr>
        <w:t>să</w:t>
      </w:r>
      <w:r w:rsidRPr="12D1186C" w:rsidR="452C18A0">
        <w:rPr>
          <w:b w:val="0"/>
          <w:bCs w:val="0"/>
          <w:sz w:val="28"/>
          <w:szCs w:val="28"/>
        </w:rPr>
        <w:t xml:space="preserve"> </w:t>
      </w:r>
      <w:r w:rsidRPr="12D1186C" w:rsidR="452C18A0">
        <w:rPr>
          <w:b w:val="0"/>
          <w:bCs w:val="0"/>
          <w:sz w:val="28"/>
          <w:szCs w:val="28"/>
        </w:rPr>
        <w:t>aprobați</w:t>
      </w:r>
      <w:r w:rsidRPr="12D1186C" w:rsidR="452C18A0">
        <w:rPr>
          <w:b w:val="0"/>
          <w:bCs w:val="0"/>
          <w:sz w:val="28"/>
          <w:szCs w:val="28"/>
        </w:rPr>
        <w:t xml:space="preserve"> </w:t>
      </w:r>
      <w:r w:rsidRPr="12D1186C" w:rsidR="452C18A0">
        <w:rPr>
          <w:b w:val="0"/>
          <w:bCs w:val="0"/>
          <w:sz w:val="28"/>
          <w:szCs w:val="28"/>
        </w:rPr>
        <w:t>recunoașterea</w:t>
      </w:r>
      <w:r w:rsidRPr="12D1186C" w:rsidR="452C18A0">
        <w:rPr>
          <w:b w:val="0"/>
          <w:bCs w:val="0"/>
          <w:sz w:val="28"/>
          <w:szCs w:val="28"/>
        </w:rPr>
        <w:t xml:space="preserve"> </w:t>
      </w:r>
      <w:r w:rsidRPr="12D1186C" w:rsidR="452C18A0">
        <w:rPr>
          <w:b w:val="0"/>
          <w:bCs w:val="0"/>
          <w:sz w:val="28"/>
          <w:szCs w:val="28"/>
        </w:rPr>
        <w:t>certificatului</w:t>
      </w:r>
      <w:r w:rsidRPr="12D1186C" w:rsidR="452C18A0">
        <w:rPr>
          <w:b w:val="0"/>
          <w:bCs w:val="0"/>
          <w:sz w:val="28"/>
          <w:szCs w:val="28"/>
        </w:rPr>
        <w:t xml:space="preserve"> Cambridge </w:t>
      </w:r>
      <w:r w:rsidRPr="12D1186C" w:rsidR="452C18A0">
        <w:rPr>
          <w:b w:val="0"/>
          <w:bCs w:val="0"/>
          <w:sz w:val="28"/>
          <w:szCs w:val="28"/>
        </w:rPr>
        <w:t>anexat</w:t>
      </w:r>
      <w:r w:rsidRPr="12D1186C" w:rsidR="452C18A0">
        <w:rPr>
          <w:b w:val="0"/>
          <w:bCs w:val="0"/>
          <w:sz w:val="28"/>
          <w:szCs w:val="28"/>
        </w:rPr>
        <w:t xml:space="preserve"> </w:t>
      </w:r>
      <w:r w:rsidRPr="12D1186C" w:rsidR="452C18A0">
        <w:rPr>
          <w:b w:val="0"/>
          <w:bCs w:val="0"/>
          <w:sz w:val="28"/>
          <w:szCs w:val="28"/>
        </w:rPr>
        <w:t>și</w:t>
      </w:r>
      <w:r w:rsidRPr="12D1186C" w:rsidR="452C18A0">
        <w:rPr>
          <w:b w:val="0"/>
          <w:bCs w:val="0"/>
          <w:sz w:val="28"/>
          <w:szCs w:val="28"/>
        </w:rPr>
        <w:t xml:space="preserve"> </w:t>
      </w:r>
      <w:r w:rsidRPr="12D1186C" w:rsidR="452C18A0">
        <w:rPr>
          <w:b w:val="0"/>
          <w:bCs w:val="0"/>
          <w:sz w:val="28"/>
          <w:szCs w:val="28"/>
        </w:rPr>
        <w:t>echivalarea</w:t>
      </w:r>
      <w:r w:rsidRPr="12D1186C" w:rsidR="5DE307F2">
        <w:rPr>
          <w:b w:val="0"/>
          <w:bCs w:val="0"/>
          <w:sz w:val="28"/>
          <w:szCs w:val="28"/>
        </w:rPr>
        <w:t xml:space="preserve"> </w:t>
      </w:r>
      <w:r w:rsidRPr="12D1186C" w:rsidR="5DE307F2">
        <w:rPr>
          <w:b w:val="0"/>
          <w:bCs w:val="0"/>
          <w:sz w:val="28"/>
          <w:szCs w:val="28"/>
        </w:rPr>
        <w:t>probei</w:t>
      </w:r>
      <w:r w:rsidRPr="12D1186C" w:rsidR="5DE307F2">
        <w:rPr>
          <w:b w:val="0"/>
          <w:bCs w:val="0"/>
          <w:sz w:val="28"/>
          <w:szCs w:val="28"/>
        </w:rPr>
        <w:t xml:space="preserve"> de speaking</w:t>
      </w:r>
      <w:r w:rsidRPr="12D1186C" w:rsidR="452C18A0">
        <w:rPr>
          <w:b w:val="0"/>
          <w:bCs w:val="0"/>
          <w:sz w:val="28"/>
          <w:szCs w:val="28"/>
        </w:rPr>
        <w:t xml:space="preserve"> </w:t>
      </w:r>
      <w:r w:rsidRPr="12D1186C" w:rsidR="7331F04B">
        <w:rPr>
          <w:b w:val="0"/>
          <w:bCs w:val="0"/>
          <w:sz w:val="28"/>
          <w:szCs w:val="28"/>
        </w:rPr>
        <w:t>acestuia</w:t>
      </w:r>
      <w:r w:rsidRPr="12D1186C" w:rsidR="7331F04B">
        <w:rPr>
          <w:b w:val="0"/>
          <w:bCs w:val="0"/>
          <w:sz w:val="28"/>
          <w:szCs w:val="28"/>
        </w:rPr>
        <w:t xml:space="preserve"> cu </w:t>
      </w:r>
      <w:r w:rsidRPr="12D1186C" w:rsidR="7E118299">
        <w:rPr>
          <w:b w:val="0"/>
          <w:bCs w:val="0"/>
          <w:sz w:val="28"/>
          <w:szCs w:val="28"/>
        </w:rPr>
        <w:t xml:space="preserve">nota de </w:t>
      </w:r>
      <w:r w:rsidRPr="12D1186C" w:rsidR="7E118299">
        <w:rPr>
          <w:b w:val="0"/>
          <w:bCs w:val="0"/>
          <w:sz w:val="28"/>
          <w:szCs w:val="28"/>
        </w:rPr>
        <w:t>semestrul</w:t>
      </w:r>
      <w:r w:rsidRPr="12D1186C" w:rsidR="7E118299">
        <w:rPr>
          <w:b w:val="0"/>
          <w:bCs w:val="0"/>
          <w:sz w:val="28"/>
          <w:szCs w:val="28"/>
        </w:rPr>
        <w:t xml:space="preserve"> 1</w:t>
      </w:r>
      <w:r w:rsidRPr="12D1186C" w:rsidR="1358FD5D">
        <w:rPr>
          <w:b w:val="0"/>
          <w:bCs w:val="0"/>
          <w:sz w:val="28"/>
          <w:szCs w:val="28"/>
        </w:rPr>
        <w:t xml:space="preserve"> </w:t>
      </w:r>
      <w:r w:rsidRPr="12D1186C" w:rsidR="1358FD5D">
        <w:rPr>
          <w:b w:val="0"/>
          <w:bCs w:val="0"/>
          <w:sz w:val="28"/>
          <w:szCs w:val="28"/>
        </w:rPr>
        <w:t>anul</w:t>
      </w:r>
      <w:r w:rsidRPr="12D1186C" w:rsidR="1358FD5D">
        <w:rPr>
          <w:b w:val="0"/>
          <w:bCs w:val="0"/>
          <w:sz w:val="28"/>
          <w:szCs w:val="28"/>
        </w:rPr>
        <w:t xml:space="preserve"> academic 202</w:t>
      </w:r>
      <w:r w:rsidRPr="12D1186C" w:rsidR="64EC9081">
        <w:rPr>
          <w:b w:val="0"/>
          <w:bCs w:val="0"/>
          <w:sz w:val="28"/>
          <w:szCs w:val="28"/>
        </w:rPr>
        <w:t>6</w:t>
      </w:r>
      <w:r w:rsidRPr="12D1186C" w:rsidR="1358FD5D">
        <w:rPr>
          <w:b w:val="0"/>
          <w:bCs w:val="0"/>
          <w:sz w:val="28"/>
          <w:szCs w:val="28"/>
        </w:rPr>
        <w:t>-202</w:t>
      </w:r>
      <w:r w:rsidRPr="12D1186C" w:rsidR="34C9DA4F">
        <w:rPr>
          <w:b w:val="0"/>
          <w:bCs w:val="0"/>
          <w:sz w:val="28"/>
          <w:szCs w:val="28"/>
        </w:rPr>
        <w:t>7</w:t>
      </w:r>
      <w:r w:rsidRPr="12D1186C" w:rsidR="7E118299">
        <w:rPr>
          <w:b w:val="0"/>
          <w:bCs w:val="0"/>
          <w:sz w:val="28"/>
          <w:szCs w:val="28"/>
        </w:rPr>
        <w:t xml:space="preserve"> la </w:t>
      </w:r>
      <w:r w:rsidRPr="12D1186C" w:rsidR="7E118299">
        <w:rPr>
          <w:b w:val="0"/>
          <w:bCs w:val="0"/>
          <w:sz w:val="28"/>
          <w:szCs w:val="28"/>
        </w:rPr>
        <w:t>Engleza</w:t>
      </w:r>
      <w:r w:rsidRPr="12D1186C" w:rsidR="7E118299">
        <w:rPr>
          <w:b w:val="0"/>
          <w:bCs w:val="0"/>
          <w:sz w:val="28"/>
          <w:szCs w:val="28"/>
        </w:rPr>
        <w:t xml:space="preserve"> de </w:t>
      </w:r>
      <w:r w:rsidRPr="12D1186C" w:rsidR="7E118299">
        <w:rPr>
          <w:b w:val="0"/>
          <w:bCs w:val="0"/>
          <w:sz w:val="28"/>
          <w:szCs w:val="28"/>
        </w:rPr>
        <w:t>Specialitate</w:t>
      </w:r>
      <w:r w:rsidRPr="12D1186C" w:rsidR="7E118299">
        <w:rPr>
          <w:b w:val="0"/>
          <w:bCs w:val="0"/>
          <w:sz w:val="28"/>
          <w:szCs w:val="28"/>
        </w:rPr>
        <w:t xml:space="preserve">. </w:t>
      </w:r>
    </w:p>
    <w:p w:rsidRPr="00DF6312" w:rsidR="00084660" w:rsidP="00CF4EE1" w:rsidRDefault="00DF6312" w14:paraId="20B2FBF0" w14:textId="57B09A33">
      <w:pPr>
        <w:jc w:val="both"/>
        <w:rPr>
          <w:b w:val="0"/>
          <w:bCs w:val="0"/>
          <w:sz w:val="28"/>
          <w:szCs w:val="28"/>
        </w:rPr>
      </w:pPr>
      <w:r w:rsidRPr="12D1186C" w:rsidR="491A69C1">
        <w:rPr>
          <w:b w:val="0"/>
          <w:bCs w:val="0"/>
          <w:sz w:val="28"/>
          <w:szCs w:val="28"/>
        </w:rPr>
        <w:t>Menționez</w:t>
      </w:r>
      <w:r w:rsidRPr="12D1186C" w:rsidR="491A69C1">
        <w:rPr>
          <w:b w:val="0"/>
          <w:bCs w:val="0"/>
          <w:sz w:val="28"/>
          <w:szCs w:val="28"/>
        </w:rPr>
        <w:t xml:space="preserve"> </w:t>
      </w:r>
      <w:r w:rsidRPr="12D1186C" w:rsidR="491A69C1">
        <w:rPr>
          <w:b w:val="0"/>
          <w:bCs w:val="0"/>
          <w:sz w:val="28"/>
          <w:szCs w:val="28"/>
        </w:rPr>
        <w:t>că</w:t>
      </w:r>
      <w:r w:rsidRPr="12D1186C" w:rsidR="491A69C1">
        <w:rPr>
          <w:b w:val="0"/>
          <w:bCs w:val="0"/>
          <w:sz w:val="28"/>
          <w:szCs w:val="28"/>
        </w:rPr>
        <w:t xml:space="preserve"> </w:t>
      </w:r>
      <w:r w:rsidRPr="12D1186C" w:rsidR="491A69C1">
        <w:rPr>
          <w:b w:val="0"/>
          <w:bCs w:val="0"/>
          <w:sz w:val="28"/>
          <w:szCs w:val="28"/>
        </w:rPr>
        <w:t>documentul</w:t>
      </w:r>
      <w:r w:rsidRPr="12D1186C" w:rsidR="491A69C1">
        <w:rPr>
          <w:b w:val="0"/>
          <w:bCs w:val="0"/>
          <w:sz w:val="28"/>
          <w:szCs w:val="28"/>
        </w:rPr>
        <w:t xml:space="preserve"> </w:t>
      </w:r>
      <w:r w:rsidRPr="12D1186C" w:rsidR="491A69C1">
        <w:rPr>
          <w:b w:val="0"/>
          <w:bCs w:val="0"/>
          <w:sz w:val="28"/>
          <w:szCs w:val="28"/>
        </w:rPr>
        <w:t>este</w:t>
      </w:r>
      <w:r w:rsidRPr="12D1186C" w:rsidR="491A69C1">
        <w:rPr>
          <w:b w:val="0"/>
          <w:bCs w:val="0"/>
          <w:sz w:val="28"/>
          <w:szCs w:val="28"/>
        </w:rPr>
        <w:t xml:space="preserve"> </w:t>
      </w:r>
      <w:r w:rsidRPr="12D1186C" w:rsidR="491A69C1">
        <w:rPr>
          <w:b w:val="0"/>
          <w:bCs w:val="0"/>
          <w:sz w:val="28"/>
          <w:szCs w:val="28"/>
        </w:rPr>
        <w:t>autentificat</w:t>
      </w:r>
      <w:r w:rsidRPr="12D1186C" w:rsidR="491A69C1">
        <w:rPr>
          <w:b w:val="0"/>
          <w:bCs w:val="0"/>
          <w:sz w:val="28"/>
          <w:szCs w:val="28"/>
        </w:rPr>
        <w:t xml:space="preserve"> conform </w:t>
      </w:r>
      <w:r w:rsidRPr="12D1186C" w:rsidR="491A69C1">
        <w:rPr>
          <w:b w:val="0"/>
          <w:bCs w:val="0"/>
          <w:sz w:val="28"/>
          <w:szCs w:val="28"/>
        </w:rPr>
        <w:t>cerințelor</w:t>
      </w:r>
      <w:r w:rsidRPr="12D1186C" w:rsidR="491A69C1">
        <w:rPr>
          <w:b w:val="0"/>
          <w:bCs w:val="0"/>
          <w:sz w:val="28"/>
          <w:szCs w:val="28"/>
        </w:rPr>
        <w:t xml:space="preserve"> </w:t>
      </w:r>
      <w:r w:rsidRPr="12D1186C" w:rsidR="491A69C1">
        <w:rPr>
          <w:b w:val="0"/>
          <w:bCs w:val="0"/>
          <w:sz w:val="28"/>
          <w:szCs w:val="28"/>
        </w:rPr>
        <w:t>și</w:t>
      </w:r>
      <w:r w:rsidRPr="12D1186C" w:rsidR="491A69C1">
        <w:rPr>
          <w:b w:val="0"/>
          <w:bCs w:val="0"/>
          <w:sz w:val="28"/>
          <w:szCs w:val="28"/>
        </w:rPr>
        <w:t xml:space="preserve"> </w:t>
      </w:r>
      <w:r w:rsidRPr="12D1186C" w:rsidR="491A69C1">
        <w:rPr>
          <w:b w:val="0"/>
          <w:bCs w:val="0"/>
          <w:sz w:val="28"/>
          <w:szCs w:val="28"/>
        </w:rPr>
        <w:t>este</w:t>
      </w:r>
      <w:r w:rsidRPr="12D1186C" w:rsidR="491A69C1">
        <w:rPr>
          <w:b w:val="0"/>
          <w:bCs w:val="0"/>
          <w:sz w:val="28"/>
          <w:szCs w:val="28"/>
        </w:rPr>
        <w:t xml:space="preserve"> </w:t>
      </w:r>
      <w:r w:rsidRPr="12D1186C" w:rsidR="491A69C1">
        <w:rPr>
          <w:b w:val="0"/>
          <w:bCs w:val="0"/>
          <w:sz w:val="28"/>
          <w:szCs w:val="28"/>
        </w:rPr>
        <w:t>în</w:t>
      </w:r>
      <w:r w:rsidRPr="12D1186C" w:rsidR="491A69C1">
        <w:rPr>
          <w:b w:val="0"/>
          <w:bCs w:val="0"/>
          <w:sz w:val="28"/>
          <w:szCs w:val="28"/>
        </w:rPr>
        <w:t xml:space="preserve"> termen de </w:t>
      </w:r>
      <w:r w:rsidRPr="12D1186C" w:rsidR="491A69C1">
        <w:rPr>
          <w:b w:val="0"/>
          <w:bCs w:val="0"/>
          <w:sz w:val="28"/>
          <w:szCs w:val="28"/>
        </w:rPr>
        <w:t>valabilitate</w:t>
      </w:r>
      <w:r w:rsidRPr="12D1186C" w:rsidR="264F5F70">
        <w:rPr>
          <w:b w:val="0"/>
          <w:bCs w:val="0"/>
          <w:sz w:val="28"/>
          <w:szCs w:val="28"/>
        </w:rPr>
        <w:t xml:space="preserve">, </w:t>
      </w:r>
      <w:r w:rsidRPr="12D1186C" w:rsidR="264F5F70">
        <w:rPr>
          <w:b w:val="0"/>
          <w:bCs w:val="0"/>
          <w:sz w:val="28"/>
          <w:szCs w:val="28"/>
        </w:rPr>
        <w:t>iar</w:t>
      </w:r>
      <w:r w:rsidRPr="12D1186C" w:rsidR="264F5F70">
        <w:rPr>
          <w:b w:val="0"/>
          <w:bCs w:val="0"/>
          <w:sz w:val="28"/>
          <w:szCs w:val="28"/>
        </w:rPr>
        <w:t xml:space="preserve"> </w:t>
      </w:r>
      <w:r w:rsidRPr="12D1186C" w:rsidR="264F5F70">
        <w:rPr>
          <w:b w:val="0"/>
          <w:bCs w:val="0"/>
          <w:sz w:val="28"/>
          <w:szCs w:val="28"/>
        </w:rPr>
        <w:t>calificativul</w:t>
      </w:r>
      <w:r w:rsidRPr="12D1186C" w:rsidR="264F5F70">
        <w:rPr>
          <w:b w:val="0"/>
          <w:bCs w:val="0"/>
          <w:sz w:val="28"/>
          <w:szCs w:val="28"/>
        </w:rPr>
        <w:t xml:space="preserve"> general </w:t>
      </w:r>
      <w:r w:rsidRPr="12D1186C" w:rsidR="264F5F70">
        <w:rPr>
          <w:b w:val="0"/>
          <w:bCs w:val="0"/>
          <w:sz w:val="28"/>
          <w:szCs w:val="28"/>
        </w:rPr>
        <w:t>obținut</w:t>
      </w:r>
      <w:r w:rsidRPr="12D1186C" w:rsidR="264F5F70">
        <w:rPr>
          <w:b w:val="0"/>
          <w:bCs w:val="0"/>
          <w:sz w:val="28"/>
          <w:szCs w:val="28"/>
        </w:rPr>
        <w:t xml:space="preserve"> </w:t>
      </w:r>
      <w:r w:rsidRPr="12D1186C" w:rsidR="264F5F70">
        <w:rPr>
          <w:b w:val="0"/>
          <w:bCs w:val="0"/>
          <w:sz w:val="28"/>
          <w:szCs w:val="28"/>
        </w:rPr>
        <w:t>este</w:t>
      </w:r>
      <w:r w:rsidRPr="12D1186C" w:rsidR="2DA46297">
        <w:rPr>
          <w:b w:val="0"/>
          <w:bCs w:val="0"/>
          <w:sz w:val="28"/>
          <w:szCs w:val="28"/>
        </w:rPr>
        <w:t xml:space="preserve"> </w:t>
      </w:r>
      <w:r w:rsidRPr="12D1186C" w:rsidR="2D14ED85">
        <w:rPr>
          <w:b w:val="0"/>
          <w:bCs w:val="0"/>
          <w:sz w:val="28"/>
          <w:szCs w:val="28"/>
        </w:rPr>
        <w:t>C</w:t>
      </w:r>
      <w:r w:rsidRPr="12D1186C" w:rsidR="014760F3">
        <w:rPr>
          <w:b w:val="0"/>
          <w:bCs w:val="0"/>
          <w:sz w:val="28"/>
          <w:szCs w:val="28"/>
        </w:rPr>
        <w:t>2</w:t>
      </w:r>
    </w:p>
    <w:p w:rsidRPr="00DF6312" w:rsidR="00084660" w:rsidP="00CF4EE1" w:rsidRDefault="00DF6312" w14:paraId="0D77E9DA" w14:textId="77777777">
      <w:pPr>
        <w:jc w:val="both"/>
        <w:rPr>
          <w:sz w:val="28"/>
          <w:szCs w:val="28"/>
        </w:rPr>
      </w:pPr>
      <w:proofErr w:type="spellStart"/>
      <w:r w:rsidRPr="00DF6312">
        <w:rPr>
          <w:sz w:val="28"/>
          <w:szCs w:val="28"/>
        </w:rPr>
        <w:t>Vă</w:t>
      </w:r>
      <w:proofErr w:type="spellEnd"/>
      <w:r w:rsidRPr="00DF6312">
        <w:rPr>
          <w:sz w:val="28"/>
          <w:szCs w:val="28"/>
        </w:rPr>
        <w:t xml:space="preserve"> </w:t>
      </w:r>
      <w:proofErr w:type="spellStart"/>
      <w:r w:rsidRPr="00DF6312">
        <w:rPr>
          <w:sz w:val="28"/>
          <w:szCs w:val="28"/>
        </w:rPr>
        <w:t>mulțumesc</w:t>
      </w:r>
      <w:proofErr w:type="spellEnd"/>
      <w:r w:rsidRPr="00DF6312">
        <w:rPr>
          <w:sz w:val="28"/>
          <w:szCs w:val="28"/>
        </w:rPr>
        <w:t>!</w:t>
      </w:r>
    </w:p>
    <w:p w:rsidRPr="00DF6312" w:rsidR="00084660" w:rsidP="12D1186C" w:rsidRDefault="00DF6312" w14:paraId="7B2AA28E" w14:textId="3E0C2B36">
      <w:pPr>
        <w:pStyle w:val="Normal"/>
        <w:spacing w:after="0" w:afterAutospacing="off"/>
        <w:jc w:val="both"/>
      </w:pPr>
      <w:r>
        <w:br/>
      </w:r>
      <w:r w:rsidRPr="12D1186C" w:rsidR="0F9C6161">
        <w:rPr>
          <w:sz w:val="28"/>
          <w:szCs w:val="28"/>
        </w:rPr>
        <w:t xml:space="preserve">    </w:t>
      </w:r>
      <w:r w:rsidRPr="12D1186C" w:rsidR="491A69C1">
        <w:rPr>
          <w:sz w:val="28"/>
          <w:szCs w:val="28"/>
        </w:rPr>
        <w:t>Data</w:t>
      </w:r>
      <w:r w:rsidRPr="12D1186C" w:rsidR="770F204F">
        <w:rPr>
          <w:sz w:val="28"/>
          <w:szCs w:val="28"/>
        </w:rP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2D1186C" w:rsidR="770F204F">
        <w:rPr>
          <w:sz w:val="28"/>
          <w:szCs w:val="28"/>
        </w:rPr>
        <w:t>Semnătura</w:t>
      </w:r>
    </w:p>
    <w:p w:rsidRPr="00DF6312" w:rsidR="00084660" w:rsidP="12D1186C" w:rsidRDefault="00DF6312" w14:paraId="4C53047F" w14:textId="6F3D814B">
      <w:pPr>
        <w:pStyle w:val="Normal"/>
        <w:spacing w:after="0" w:afterAutospacing="off"/>
        <w:jc w:val="both"/>
        <w:rPr>
          <w:sz w:val="28"/>
          <w:szCs w:val="28"/>
        </w:rPr>
      </w:pPr>
      <w:r w:rsidRPr="12D1186C" w:rsidR="250EA5DA">
        <w:rPr>
          <w:sz w:val="28"/>
          <w:szCs w:val="28"/>
        </w:rPr>
        <w:t>8.10.</w:t>
      </w:r>
      <w:r w:rsidRPr="12D1186C" w:rsidR="379C98D6">
        <w:rPr>
          <w:sz w:val="28"/>
          <w:szCs w:val="28"/>
        </w:rPr>
        <w:t>2026</w:t>
      </w:r>
      <w:r w:rsidRPr="12D1186C" w:rsidR="491A69C1">
        <w:rPr>
          <w:sz w:val="28"/>
          <w:szCs w:val="28"/>
        </w:rPr>
        <w:t xml:space="preserve">                  </w:t>
      </w:r>
      <w:r w:rsidRPr="12D1186C" w:rsidR="15511495">
        <w:rPr>
          <w:sz w:val="28"/>
          <w:szCs w:val="28"/>
        </w:rPr>
        <w:t xml:space="preserve">                                                                </w:t>
      </w:r>
    </w:p>
    <w:sectPr w:rsidRPr="00DF6312" w:rsidR="00084660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660"/>
    <w:rsid w:val="0015074B"/>
    <w:rsid w:val="002313D6"/>
    <w:rsid w:val="0029639D"/>
    <w:rsid w:val="00326F90"/>
    <w:rsid w:val="005E5C08"/>
    <w:rsid w:val="007574BE"/>
    <w:rsid w:val="009E0F5F"/>
    <w:rsid w:val="00AA1D8D"/>
    <w:rsid w:val="00B47730"/>
    <w:rsid w:val="00BD2C20"/>
    <w:rsid w:val="00CB0664"/>
    <w:rsid w:val="00CF4EE1"/>
    <w:rsid w:val="00D57FD3"/>
    <w:rsid w:val="00DF6312"/>
    <w:rsid w:val="00F65090"/>
    <w:rsid w:val="00FC693F"/>
    <w:rsid w:val="014760F3"/>
    <w:rsid w:val="029C31F8"/>
    <w:rsid w:val="0602C09F"/>
    <w:rsid w:val="068E0E81"/>
    <w:rsid w:val="06C81EDC"/>
    <w:rsid w:val="074C8C0C"/>
    <w:rsid w:val="0824089C"/>
    <w:rsid w:val="0AFB79CA"/>
    <w:rsid w:val="0D31FFB5"/>
    <w:rsid w:val="0D4453DF"/>
    <w:rsid w:val="0D64B2D6"/>
    <w:rsid w:val="0E2D7BDD"/>
    <w:rsid w:val="0F9C6161"/>
    <w:rsid w:val="12D1186C"/>
    <w:rsid w:val="1358FD5D"/>
    <w:rsid w:val="13B48CD8"/>
    <w:rsid w:val="14EED015"/>
    <w:rsid w:val="15511495"/>
    <w:rsid w:val="155952B0"/>
    <w:rsid w:val="1710584D"/>
    <w:rsid w:val="1A549128"/>
    <w:rsid w:val="1B2602F7"/>
    <w:rsid w:val="1D09E4B2"/>
    <w:rsid w:val="1D4C3AC3"/>
    <w:rsid w:val="1D688C79"/>
    <w:rsid w:val="2039018F"/>
    <w:rsid w:val="2048915E"/>
    <w:rsid w:val="22AE00A8"/>
    <w:rsid w:val="2468ADA5"/>
    <w:rsid w:val="250EA5DA"/>
    <w:rsid w:val="2544FC31"/>
    <w:rsid w:val="264F5F70"/>
    <w:rsid w:val="2745E805"/>
    <w:rsid w:val="2890F755"/>
    <w:rsid w:val="2D14ED85"/>
    <w:rsid w:val="2D78FA84"/>
    <w:rsid w:val="2DA46297"/>
    <w:rsid w:val="2E4755B7"/>
    <w:rsid w:val="30B18E8F"/>
    <w:rsid w:val="325F4F29"/>
    <w:rsid w:val="338B4F61"/>
    <w:rsid w:val="34C9DA4F"/>
    <w:rsid w:val="36A50690"/>
    <w:rsid w:val="3723D5AF"/>
    <w:rsid w:val="3777F1E4"/>
    <w:rsid w:val="379C98D6"/>
    <w:rsid w:val="3C28925D"/>
    <w:rsid w:val="3D38B2F7"/>
    <w:rsid w:val="3DA816BF"/>
    <w:rsid w:val="42F26046"/>
    <w:rsid w:val="430371BD"/>
    <w:rsid w:val="43884E5D"/>
    <w:rsid w:val="452C18A0"/>
    <w:rsid w:val="457D2F1B"/>
    <w:rsid w:val="46481314"/>
    <w:rsid w:val="464E544B"/>
    <w:rsid w:val="465F899B"/>
    <w:rsid w:val="46B9DAC2"/>
    <w:rsid w:val="491A69C1"/>
    <w:rsid w:val="49DD1AE6"/>
    <w:rsid w:val="4C782FEC"/>
    <w:rsid w:val="4CC68D42"/>
    <w:rsid w:val="4CC6E256"/>
    <w:rsid w:val="4CD7A381"/>
    <w:rsid w:val="4CDA7AAB"/>
    <w:rsid w:val="51C5E93C"/>
    <w:rsid w:val="5647CF95"/>
    <w:rsid w:val="5874FF04"/>
    <w:rsid w:val="5AB82B99"/>
    <w:rsid w:val="5ACF70B2"/>
    <w:rsid w:val="5BBE2CF9"/>
    <w:rsid w:val="5DE307F2"/>
    <w:rsid w:val="5F732FEB"/>
    <w:rsid w:val="60843BEB"/>
    <w:rsid w:val="6265762B"/>
    <w:rsid w:val="64EC9081"/>
    <w:rsid w:val="67B97F66"/>
    <w:rsid w:val="69EC01E2"/>
    <w:rsid w:val="6A42DEC6"/>
    <w:rsid w:val="6A7DAC73"/>
    <w:rsid w:val="6C09B95C"/>
    <w:rsid w:val="6DA64DFA"/>
    <w:rsid w:val="6DF9E65F"/>
    <w:rsid w:val="6EB38D09"/>
    <w:rsid w:val="6ED41CE8"/>
    <w:rsid w:val="6F0A393B"/>
    <w:rsid w:val="6F8D55B9"/>
    <w:rsid w:val="72BA052D"/>
    <w:rsid w:val="7331F04B"/>
    <w:rsid w:val="76B5ABE6"/>
    <w:rsid w:val="770F204F"/>
    <w:rsid w:val="77988A0B"/>
    <w:rsid w:val="7B43997F"/>
    <w:rsid w:val="7C953695"/>
    <w:rsid w:val="7D31F814"/>
    <w:rsid w:val="7E118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4CF07C0-BBD4-40F7-8C37-A2F5B286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20B46700397A4DBF91D56B470C4CA8" ma:contentTypeVersion="9" ma:contentTypeDescription="Create a new document." ma:contentTypeScope="" ma:versionID="aacf963f7375f5aabed1e1c72d2e928b">
  <xsd:schema xmlns:xsd="http://www.w3.org/2001/XMLSchema" xmlns:xs="http://www.w3.org/2001/XMLSchema" xmlns:p="http://schemas.microsoft.com/office/2006/metadata/properties" xmlns:ns2="e05f4d34-4e91-4a87-958f-a9bf58b1902c" xmlns:ns3="76a2b960-c659-40a8-b5df-42aa168d0ea9" targetNamespace="http://schemas.microsoft.com/office/2006/metadata/properties" ma:root="true" ma:fieldsID="1251bf6e77bac3e82558d7e69fea7e85" ns2:_="" ns3:_="">
    <xsd:import namespace="e05f4d34-4e91-4a87-958f-a9bf58b1902c"/>
    <xsd:import namespace="76a2b960-c659-40a8-b5df-42aa168d0e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5f4d34-4e91-4a87-958f-a9bf58b190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2b960-c659-40a8-b5df-42aa168d0e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4e22128-1268-4e5c-8368-7cf59888aa9f}" ma:internalName="TaxCatchAll" ma:showField="CatchAllData" ma:web="76a2b960-c659-40a8-b5df-42aa168d0e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a2b960-c659-40a8-b5df-42aa168d0ea9" xsi:nil="true"/>
    <lcf76f155ced4ddcb4097134ff3c332f xmlns="e05f4d34-4e91-4a87-958f-a9bf58b1902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2D88F3-6C56-4C3D-9ABB-D7A03BAA345C}"/>
</file>

<file path=customXml/itemProps3.xml><?xml version="1.0" encoding="utf-8"?>
<ds:datastoreItem xmlns:ds="http://schemas.openxmlformats.org/officeDocument/2006/customXml" ds:itemID="{44576F8C-3C97-469D-84F2-C71478C7CF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CD7D7D-BD2B-483C-8300-8C47B8B4B1CE}">
  <ds:schemaRefs>
    <ds:schemaRef ds:uri="http://schemas.microsoft.com/office/2006/metadata/properties"/>
    <ds:schemaRef ds:uri="http://schemas.microsoft.com/office/infopath/2007/PartnerControls"/>
    <ds:schemaRef ds:uri="cc7b070d-d394-493d-9a09-cc1e593267d1"/>
    <ds:schemaRef ds:uri="3ac242fb-080d-4f49-9e43-19f045e388a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ȘTEFAN-ANDREI MORGOVAN</lastModifiedBy>
  <revision>18</revision>
  <dcterms:created xsi:type="dcterms:W3CDTF">2013-12-23T23:15:00.0000000Z</dcterms:created>
  <dcterms:modified xsi:type="dcterms:W3CDTF">2026-10-08T15:41:15.6524392Z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0x0101004120B46700397A4DBF91D56B470C4CA8</vt:lpwstr>
  </property>
  <property fmtid="{D5CDD505-2E9C-101B-9397-08002B2CF9AE}" pid="3" name="MediaServiceImageTags">
    <vt:lpwstr/>
  </property>
</Properties>
</file>